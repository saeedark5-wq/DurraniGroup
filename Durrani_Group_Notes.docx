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F04" w:rsidRDefault="00EC1CF4">
      <w:pPr>
        <w:pStyle w:val="Heading1"/>
      </w:pPr>
      <w:r>
        <w:t>Durrani Group Notes</w:t>
      </w:r>
    </w:p>
    <w:p w:rsidR="00A55F04" w:rsidRDefault="00EC1CF4">
      <w:r>
        <w:t>Durrani Group of Companies</w:t>
      </w:r>
      <w:r>
        <w:br/>
      </w:r>
      <w:r>
        <w:br/>
        <w:t>Services:</w:t>
      </w:r>
      <w:r>
        <w:br/>
        <w:t>- Durrani Real Estate</w:t>
      </w:r>
      <w:r>
        <w:br/>
        <w:t>- Durrani Builders</w:t>
      </w:r>
      <w:r>
        <w:br/>
        <w:t>- Durrani Developers Pvt. Ltd.</w:t>
      </w:r>
      <w:r>
        <w:br/>
        <w:t>- Durrani Marketing Agency</w:t>
      </w:r>
      <w:r>
        <w:br/>
        <w:t>- Durrani Garden Landscape</w:t>
      </w:r>
      <w:r>
        <w:br/>
        <w:t>- Spring Rose Real Estate / Spring Rose Events</w:t>
      </w:r>
      <w:r>
        <w:br/>
      </w:r>
      <w:r>
        <w:br/>
        <w:t>Durrani Real Estate:</w:t>
      </w:r>
      <w:r>
        <w:br/>
        <w:t>Dealing in:</w:t>
      </w:r>
      <w:r>
        <w:br/>
        <w:t>- Regi Model Town, Peshawar</w:t>
      </w:r>
      <w:r>
        <w:br/>
        <w:t>- DHA Peshawar</w:t>
      </w:r>
      <w:r>
        <w:br/>
        <w:t>- Professor Model Town</w:t>
      </w:r>
      <w:r>
        <w:br/>
        <w:t>- Gulbahar Yaseen Town</w:t>
      </w:r>
      <w:r>
        <w:br/>
        <w:t>- Nasir Bagh Road</w:t>
      </w:r>
      <w:r>
        <w:br/>
        <w:t>- Hayatabad</w:t>
      </w:r>
      <w:r>
        <w:br/>
        <w:t>- Approved societies of CDA (Islamabad) and RDA (Rawalpindi)</w:t>
      </w:r>
      <w:r>
        <w:br/>
      </w:r>
      <w:r>
        <w:br/>
        <w:t>Durrani Builders:</w:t>
      </w:r>
      <w:r>
        <w:br/>
        <w:t>Delivered projects including:</w:t>
      </w:r>
      <w:r>
        <w:br/>
        <w:t>- 5 Marla houses</w:t>
      </w:r>
      <w:r>
        <w:br/>
        <w:t>- 10 Marla houses</w:t>
      </w:r>
      <w:r>
        <w:br/>
        <w:t>- 1 Kanal houses</w:t>
      </w:r>
      <w:r>
        <w:br/>
        <w:t>- Commercial towers</w:t>
      </w:r>
      <w:r>
        <w:br/>
      </w:r>
      <w:r>
        <w:br/>
        <w:t>Durrani Developers (Ongoing Projects):</w:t>
      </w:r>
      <w:r>
        <w:br/>
        <w:t>- Malik Town Cooperative Housing Society</w:t>
      </w:r>
      <w:r>
        <w:br/>
        <w:t>- Durrani Residency CHS</w:t>
      </w:r>
      <w:r>
        <w:br/>
        <w:t>- Durrani Enclave</w:t>
      </w:r>
      <w:r>
        <w:br/>
        <w:t>- Housing project in Kalam</w:t>
      </w:r>
      <w:r>
        <w:br/>
      </w:r>
    </w:p>
    <w:p w:rsidR="0064738A" w:rsidRDefault="0064738A"/>
    <w:p w:rsidR="0064738A" w:rsidRDefault="0064738A" w:rsidP="0064738A">
      <w:pPr>
        <w:pStyle w:val="Heading1"/>
      </w:pPr>
      <w:r>
        <w:lastRenderedPageBreak/>
        <w:t>Founder’s Message</w:t>
      </w:r>
    </w:p>
    <w:p w:rsidR="0064738A" w:rsidRDefault="0064738A" w:rsidP="0064738A">
      <w:pPr>
        <w:pStyle w:val="Heading2"/>
      </w:pPr>
      <w:proofErr w:type="spellStart"/>
      <w:r>
        <w:t>Mazhar</w:t>
      </w:r>
      <w:bookmarkStart w:id="0" w:name="_GoBack"/>
      <w:bookmarkEnd w:id="0"/>
      <w:proofErr w:type="spellEnd"/>
      <w:r>
        <w:t xml:space="preserve"> </w:t>
      </w:r>
      <w:proofErr w:type="spellStart"/>
      <w:r>
        <w:t>Durrani</w:t>
      </w:r>
      <w:proofErr w:type="spellEnd"/>
    </w:p>
    <w:p w:rsidR="0064738A" w:rsidRDefault="0064738A" w:rsidP="0064738A">
      <w:pPr>
        <w:pStyle w:val="NormalWeb"/>
      </w:pPr>
      <w:r>
        <w:rPr>
          <w:rStyle w:val="Strong"/>
        </w:rPr>
        <w:t xml:space="preserve">Founder – </w:t>
      </w:r>
      <w:proofErr w:type="spellStart"/>
      <w:r>
        <w:rPr>
          <w:rStyle w:val="Strong"/>
        </w:rPr>
        <w:t>Durrani</w:t>
      </w:r>
      <w:proofErr w:type="spellEnd"/>
      <w:r>
        <w:rPr>
          <w:rStyle w:val="Strong"/>
        </w:rPr>
        <w:t xml:space="preserve"> Group of Companies</w:t>
      </w:r>
    </w:p>
    <w:p w:rsidR="0064738A" w:rsidRDefault="0064738A" w:rsidP="0064738A">
      <w:pPr>
        <w:pStyle w:val="NormalWeb"/>
      </w:pPr>
      <w:r>
        <w:t xml:space="preserve">It gives me immense pleasure to welcome you to </w:t>
      </w:r>
      <w:proofErr w:type="spellStart"/>
      <w:r>
        <w:rPr>
          <w:rStyle w:val="Strong"/>
        </w:rPr>
        <w:t>Durrani</w:t>
      </w:r>
      <w:proofErr w:type="spellEnd"/>
      <w:r>
        <w:rPr>
          <w:rStyle w:val="Strong"/>
        </w:rPr>
        <w:t xml:space="preserve"> Group of Companies</w:t>
      </w:r>
      <w:r>
        <w:t>.</w:t>
      </w:r>
    </w:p>
    <w:p w:rsidR="0064738A" w:rsidRDefault="0064738A" w:rsidP="0064738A">
      <w:pPr>
        <w:pStyle w:val="NormalWeb"/>
      </w:pPr>
      <w:r>
        <w:t xml:space="preserve">Coming from a respected </w:t>
      </w:r>
      <w:proofErr w:type="spellStart"/>
      <w:r>
        <w:t>Durrani</w:t>
      </w:r>
      <w:proofErr w:type="spellEnd"/>
      <w:r>
        <w:t xml:space="preserve"> family of </w:t>
      </w:r>
      <w:proofErr w:type="spellStart"/>
      <w:r>
        <w:t>Charsadda</w:t>
      </w:r>
      <w:proofErr w:type="spellEnd"/>
      <w:r>
        <w:t xml:space="preserve">, my journey has been built on dedication, trust, and continuous learning. I started my professional career in the real estate sector in </w:t>
      </w:r>
      <w:r>
        <w:rPr>
          <w:rStyle w:val="Strong"/>
        </w:rPr>
        <w:t>Dubai, UAE</w:t>
      </w:r>
      <w:r>
        <w:t>, where I gained valuable experience in property markets, customer relations, marketing strategies, and international real estate practices.</w:t>
      </w:r>
    </w:p>
    <w:p w:rsidR="0064738A" w:rsidRDefault="0064738A" w:rsidP="0064738A">
      <w:pPr>
        <w:pStyle w:val="NormalWeb"/>
      </w:pPr>
      <w:r>
        <w:t xml:space="preserve">After gaining extensive knowledge and experience, I returned to Pakistan with a vision to bring professional standards and a customer-focused approach to the real estate industry. I began my journey in Peshawar’s real estate sector from </w:t>
      </w:r>
      <w:proofErr w:type="spellStart"/>
      <w:r>
        <w:rPr>
          <w:rStyle w:val="Strong"/>
        </w:rPr>
        <w:t>Nasir</w:t>
      </w:r>
      <w:proofErr w:type="spellEnd"/>
      <w:r>
        <w:rPr>
          <w:rStyle w:val="Strong"/>
        </w:rPr>
        <w:t xml:space="preserve"> </w:t>
      </w:r>
      <w:proofErr w:type="spellStart"/>
      <w:r>
        <w:rPr>
          <w:rStyle w:val="Strong"/>
        </w:rPr>
        <w:t>Bagh</w:t>
      </w:r>
      <w:proofErr w:type="spellEnd"/>
      <w:r>
        <w:rPr>
          <w:rStyle w:val="Strong"/>
        </w:rPr>
        <w:t xml:space="preserve"> Road</w:t>
      </w:r>
      <w:r>
        <w:t>, working with commitment, honesty, and a passion for creating value for our clients.</w:t>
      </w:r>
    </w:p>
    <w:p w:rsidR="0064738A" w:rsidRDefault="0064738A" w:rsidP="0064738A">
      <w:pPr>
        <w:pStyle w:val="NormalWeb"/>
      </w:pPr>
      <w:r>
        <w:t xml:space="preserve">Over the years, through hard work and strong relationships, </w:t>
      </w:r>
      <w:proofErr w:type="spellStart"/>
      <w:r>
        <w:t>Durrani</w:t>
      </w:r>
      <w:proofErr w:type="spellEnd"/>
      <w:r>
        <w:t xml:space="preserve"> Group of Companies has grown into a trusted name in </w:t>
      </w:r>
      <w:r>
        <w:rPr>
          <w:rStyle w:val="Strong"/>
        </w:rPr>
        <w:t xml:space="preserve">Peshawar, Khyber </w:t>
      </w:r>
      <w:proofErr w:type="spellStart"/>
      <w:r>
        <w:rPr>
          <w:rStyle w:val="Strong"/>
        </w:rPr>
        <w:t>Pakhtunkhwa</w:t>
      </w:r>
      <w:proofErr w:type="spellEnd"/>
      <w:r>
        <w:t>, with diverse businesses including:</w:t>
      </w:r>
    </w:p>
    <w:p w:rsidR="0064738A" w:rsidRDefault="0064738A" w:rsidP="0064738A">
      <w:pPr>
        <w:pStyle w:val="NormalWeb"/>
        <w:numPr>
          <w:ilvl w:val="0"/>
          <w:numId w:val="10"/>
        </w:numPr>
      </w:pPr>
      <w:proofErr w:type="spellStart"/>
      <w:r>
        <w:t>Durrani</w:t>
      </w:r>
      <w:proofErr w:type="spellEnd"/>
      <w:r>
        <w:t xml:space="preserve"> Real Estate</w:t>
      </w:r>
    </w:p>
    <w:p w:rsidR="0064738A" w:rsidRDefault="0064738A" w:rsidP="0064738A">
      <w:pPr>
        <w:pStyle w:val="NormalWeb"/>
        <w:numPr>
          <w:ilvl w:val="0"/>
          <w:numId w:val="10"/>
        </w:numPr>
      </w:pPr>
      <w:proofErr w:type="spellStart"/>
      <w:r>
        <w:t>Durrani</w:t>
      </w:r>
      <w:proofErr w:type="spellEnd"/>
      <w:r>
        <w:t xml:space="preserve"> Builders</w:t>
      </w:r>
    </w:p>
    <w:p w:rsidR="0064738A" w:rsidRDefault="0064738A" w:rsidP="0064738A">
      <w:pPr>
        <w:pStyle w:val="NormalWeb"/>
        <w:numPr>
          <w:ilvl w:val="0"/>
          <w:numId w:val="10"/>
        </w:numPr>
      </w:pPr>
      <w:proofErr w:type="spellStart"/>
      <w:r>
        <w:t>Durrani</w:t>
      </w:r>
      <w:proofErr w:type="spellEnd"/>
      <w:r>
        <w:t xml:space="preserve"> Developers Pvt. Ltd.</w:t>
      </w:r>
    </w:p>
    <w:p w:rsidR="0064738A" w:rsidRDefault="0064738A" w:rsidP="0064738A">
      <w:pPr>
        <w:pStyle w:val="NormalWeb"/>
        <w:numPr>
          <w:ilvl w:val="0"/>
          <w:numId w:val="10"/>
        </w:numPr>
      </w:pPr>
      <w:proofErr w:type="spellStart"/>
      <w:r>
        <w:t>Durrani</w:t>
      </w:r>
      <w:proofErr w:type="spellEnd"/>
      <w:r>
        <w:t xml:space="preserve"> Marketing Agency</w:t>
      </w:r>
    </w:p>
    <w:p w:rsidR="0064738A" w:rsidRDefault="0064738A" w:rsidP="0064738A">
      <w:pPr>
        <w:pStyle w:val="NormalWeb"/>
        <w:numPr>
          <w:ilvl w:val="0"/>
          <w:numId w:val="10"/>
        </w:numPr>
      </w:pPr>
      <w:proofErr w:type="spellStart"/>
      <w:r>
        <w:t>Durrani</w:t>
      </w:r>
      <w:proofErr w:type="spellEnd"/>
      <w:r>
        <w:t xml:space="preserve"> Garden Landscape</w:t>
      </w:r>
    </w:p>
    <w:p w:rsidR="0064738A" w:rsidRDefault="0064738A" w:rsidP="0064738A">
      <w:pPr>
        <w:pStyle w:val="NormalWeb"/>
        <w:numPr>
          <w:ilvl w:val="0"/>
          <w:numId w:val="10"/>
        </w:numPr>
      </w:pPr>
      <w:r>
        <w:t>Spring Rose Real Estate</w:t>
      </w:r>
    </w:p>
    <w:p w:rsidR="0064738A" w:rsidRDefault="0064738A" w:rsidP="0064738A">
      <w:pPr>
        <w:pStyle w:val="NormalWeb"/>
        <w:numPr>
          <w:ilvl w:val="0"/>
          <w:numId w:val="10"/>
        </w:numPr>
      </w:pPr>
      <w:r>
        <w:t>Spring Rose Events</w:t>
      </w:r>
    </w:p>
    <w:p w:rsidR="0064738A" w:rsidRDefault="0064738A" w:rsidP="0064738A">
      <w:pPr>
        <w:pStyle w:val="NormalWeb"/>
      </w:pPr>
      <w:r>
        <w:t xml:space="preserve">Our mission is not only to develop properties but to build lasting relationships based on </w:t>
      </w:r>
      <w:r>
        <w:rPr>
          <w:rStyle w:val="Strong"/>
        </w:rPr>
        <w:t>trust, quality, transparency, and excellence</w:t>
      </w:r>
      <w:r>
        <w:t>.</w:t>
      </w:r>
    </w:p>
    <w:p w:rsidR="0064738A" w:rsidRDefault="0064738A" w:rsidP="0064738A">
      <w:pPr>
        <w:pStyle w:val="NormalWeb"/>
      </w:pPr>
      <w:r>
        <w:t xml:space="preserve">At </w:t>
      </w:r>
      <w:proofErr w:type="spellStart"/>
      <w:r>
        <w:t>Durrani</w:t>
      </w:r>
      <w:proofErr w:type="spellEnd"/>
      <w:r>
        <w:t xml:space="preserve"> Group, we believe that every project represents a dream, and every client deserves commitment, honesty, and professional service. We continue to work towards creating modern developments and opportunities that contribute positively to our community and future generations.</w:t>
      </w:r>
    </w:p>
    <w:p w:rsidR="0064738A" w:rsidRDefault="0064738A" w:rsidP="0064738A">
      <w:pPr>
        <w:pStyle w:val="NormalWeb"/>
      </w:pPr>
      <w:r>
        <w:t>I sincerely thank our clients, partners, and team members for their trust and support. With the blessings of Allah Almighty and the dedication of our team, we look forward to achieving greater milestones in the years ahead.</w:t>
      </w:r>
    </w:p>
    <w:p w:rsidR="0064738A" w:rsidRDefault="0064738A" w:rsidP="0064738A">
      <w:pPr>
        <w:pStyle w:val="NormalWeb"/>
      </w:pPr>
      <w:proofErr w:type="gramStart"/>
      <w:r>
        <w:rPr>
          <w:rStyle w:val="Strong"/>
        </w:rPr>
        <w:t>Building Trust.</w:t>
      </w:r>
      <w:proofErr w:type="gramEnd"/>
      <w:r>
        <w:rPr>
          <w:rStyle w:val="Strong"/>
        </w:rPr>
        <w:t xml:space="preserve"> </w:t>
      </w:r>
      <w:proofErr w:type="gramStart"/>
      <w:r>
        <w:rPr>
          <w:rStyle w:val="Strong"/>
        </w:rPr>
        <w:t>Creating Futures.</w:t>
      </w:r>
      <w:proofErr w:type="gramEnd"/>
    </w:p>
    <w:p w:rsidR="0064738A" w:rsidRDefault="0064738A" w:rsidP="0064738A">
      <w:pPr>
        <w:pStyle w:val="NormalWeb"/>
        <w:rPr>
          <w:rStyle w:val="Strong"/>
        </w:rPr>
      </w:pPr>
      <w:proofErr w:type="spellStart"/>
      <w:r>
        <w:rPr>
          <w:rStyle w:val="Strong"/>
        </w:rPr>
        <w:lastRenderedPageBreak/>
        <w:t>Mazhar</w:t>
      </w:r>
      <w:proofErr w:type="spellEnd"/>
      <w:r>
        <w:rPr>
          <w:rStyle w:val="Strong"/>
        </w:rPr>
        <w:t xml:space="preserve"> </w:t>
      </w:r>
      <w:proofErr w:type="spellStart"/>
      <w:r>
        <w:rPr>
          <w:rStyle w:val="Strong"/>
        </w:rPr>
        <w:t>Durrani</w:t>
      </w:r>
      <w:proofErr w:type="spellEnd"/>
      <w:r>
        <w:br/>
        <w:t>Founder</w:t>
      </w:r>
      <w:r>
        <w:br/>
      </w:r>
      <w:proofErr w:type="spellStart"/>
      <w:r>
        <w:rPr>
          <w:rStyle w:val="Strong"/>
        </w:rPr>
        <w:t>Durrani</w:t>
      </w:r>
      <w:proofErr w:type="spellEnd"/>
      <w:r>
        <w:rPr>
          <w:rStyle w:val="Strong"/>
        </w:rPr>
        <w:t xml:space="preserve"> Group of Companies</w:t>
      </w:r>
    </w:p>
    <w:p w:rsidR="0064738A" w:rsidRDefault="0064738A" w:rsidP="0064738A">
      <w:pPr>
        <w:pStyle w:val="NormalWeb"/>
        <w:rPr>
          <w:rStyle w:val="Strong"/>
        </w:rPr>
      </w:pPr>
    </w:p>
    <w:p w:rsidR="0064738A" w:rsidRDefault="0064738A" w:rsidP="0064738A">
      <w:pPr>
        <w:pStyle w:val="Heading1"/>
      </w:pPr>
      <w:r>
        <w:t>Chairman’s Message</w:t>
      </w:r>
    </w:p>
    <w:p w:rsidR="0064738A" w:rsidRDefault="0064738A" w:rsidP="0064738A">
      <w:pPr>
        <w:pStyle w:val="Heading2"/>
      </w:pPr>
      <w:proofErr w:type="spellStart"/>
      <w:r>
        <w:t>Mubashir</w:t>
      </w:r>
      <w:proofErr w:type="spellEnd"/>
      <w:r>
        <w:t xml:space="preserve"> </w:t>
      </w:r>
      <w:proofErr w:type="spellStart"/>
      <w:r>
        <w:t>Durrani</w:t>
      </w:r>
      <w:proofErr w:type="spellEnd"/>
    </w:p>
    <w:p w:rsidR="0064738A" w:rsidRDefault="0064738A" w:rsidP="0064738A">
      <w:pPr>
        <w:pStyle w:val="NormalWeb"/>
      </w:pPr>
      <w:r>
        <w:rPr>
          <w:rStyle w:val="Strong"/>
        </w:rPr>
        <w:t xml:space="preserve">Chairman – </w:t>
      </w:r>
      <w:proofErr w:type="spellStart"/>
      <w:r>
        <w:rPr>
          <w:rStyle w:val="Strong"/>
        </w:rPr>
        <w:t>Durrani</w:t>
      </w:r>
      <w:proofErr w:type="spellEnd"/>
      <w:r>
        <w:rPr>
          <w:rStyle w:val="Strong"/>
        </w:rPr>
        <w:t xml:space="preserve"> Group of Companies</w:t>
      </w:r>
    </w:p>
    <w:p w:rsidR="0064738A" w:rsidRDefault="0064738A" w:rsidP="0064738A">
      <w:pPr>
        <w:pStyle w:val="NormalWeb"/>
      </w:pPr>
      <w:r>
        <w:t xml:space="preserve">I am honored to welcome you to </w:t>
      </w:r>
      <w:proofErr w:type="spellStart"/>
      <w:r>
        <w:rPr>
          <w:rStyle w:val="Strong"/>
        </w:rPr>
        <w:t>Durrani</w:t>
      </w:r>
      <w:proofErr w:type="spellEnd"/>
      <w:r>
        <w:rPr>
          <w:rStyle w:val="Strong"/>
        </w:rPr>
        <w:t xml:space="preserve"> Group of Companies</w:t>
      </w:r>
      <w:r>
        <w:t>, a name built on trust, dedication, and commitment.</w:t>
      </w:r>
    </w:p>
    <w:p w:rsidR="0064738A" w:rsidRDefault="0064738A" w:rsidP="0064738A">
      <w:pPr>
        <w:pStyle w:val="NormalWeb"/>
      </w:pPr>
      <w:r>
        <w:t xml:space="preserve">Belonging to a respected </w:t>
      </w:r>
      <w:proofErr w:type="spellStart"/>
      <w:r>
        <w:t>Durrani</w:t>
      </w:r>
      <w:proofErr w:type="spellEnd"/>
      <w:r>
        <w:t xml:space="preserve"> family of </w:t>
      </w:r>
      <w:proofErr w:type="spellStart"/>
      <w:r>
        <w:rPr>
          <w:rStyle w:val="Strong"/>
        </w:rPr>
        <w:t>Charsadda</w:t>
      </w:r>
      <w:proofErr w:type="spellEnd"/>
      <w:r>
        <w:t>, my journey in the real estate sector started at an early stage of my career. With a passion for property development, marketing, and serving people, I entered the real estate industry in Pakistan and gained valuable experience in understanding market trends, customer needs, and investment opportunities.</w:t>
      </w:r>
    </w:p>
    <w:p w:rsidR="0064738A" w:rsidRDefault="0064738A" w:rsidP="0064738A">
      <w:pPr>
        <w:pStyle w:val="NormalWeb"/>
      </w:pPr>
      <w:r>
        <w:t xml:space="preserve">Starting my professional journey with a newly established real estate venture on </w:t>
      </w:r>
      <w:proofErr w:type="spellStart"/>
      <w:r>
        <w:rPr>
          <w:rStyle w:val="Strong"/>
        </w:rPr>
        <w:t>Nasir</w:t>
      </w:r>
      <w:proofErr w:type="spellEnd"/>
      <w:r>
        <w:rPr>
          <w:rStyle w:val="Strong"/>
        </w:rPr>
        <w:t xml:space="preserve"> </w:t>
      </w:r>
      <w:proofErr w:type="spellStart"/>
      <w:r>
        <w:rPr>
          <w:rStyle w:val="Strong"/>
        </w:rPr>
        <w:t>Bagh</w:t>
      </w:r>
      <w:proofErr w:type="spellEnd"/>
      <w:r>
        <w:rPr>
          <w:rStyle w:val="Strong"/>
        </w:rPr>
        <w:t xml:space="preserve"> Road, Peshawar</w:t>
      </w:r>
      <w:r>
        <w:t xml:space="preserve">, I worked with determination, honesty, and a clear vision to create a reliable name in the property sector. Through continuous effort, strong relationships, and dedication to excellence, I have had the privilege of becoming a recognized personality in the real estate community of </w:t>
      </w:r>
      <w:r>
        <w:rPr>
          <w:rStyle w:val="Strong"/>
        </w:rPr>
        <w:t xml:space="preserve">Peshawar and Khyber </w:t>
      </w:r>
      <w:proofErr w:type="spellStart"/>
      <w:r>
        <w:rPr>
          <w:rStyle w:val="Strong"/>
        </w:rPr>
        <w:t>Pakhtunkhwa</w:t>
      </w:r>
      <w:proofErr w:type="spellEnd"/>
      <w:r>
        <w:t>.</w:t>
      </w:r>
    </w:p>
    <w:p w:rsidR="0064738A" w:rsidRDefault="0064738A" w:rsidP="0064738A">
      <w:pPr>
        <w:pStyle w:val="NormalWeb"/>
      </w:pPr>
      <w:r>
        <w:t xml:space="preserve">Today, under the umbrella of </w:t>
      </w:r>
      <w:proofErr w:type="spellStart"/>
      <w:r>
        <w:rPr>
          <w:rStyle w:val="Strong"/>
        </w:rPr>
        <w:t>Durrani</w:t>
      </w:r>
      <w:proofErr w:type="spellEnd"/>
      <w:r>
        <w:rPr>
          <w:rStyle w:val="Strong"/>
        </w:rPr>
        <w:t xml:space="preserve"> Group of Companies</w:t>
      </w:r>
      <w:r>
        <w:t>, we proudly operate across multiple sectors:</w:t>
      </w:r>
    </w:p>
    <w:p w:rsidR="0064738A" w:rsidRDefault="0064738A" w:rsidP="0064738A">
      <w:pPr>
        <w:pStyle w:val="NormalWeb"/>
        <w:numPr>
          <w:ilvl w:val="0"/>
          <w:numId w:val="11"/>
        </w:numPr>
      </w:pPr>
      <w:proofErr w:type="spellStart"/>
      <w:r>
        <w:t>Durrani</w:t>
      </w:r>
      <w:proofErr w:type="spellEnd"/>
      <w:r>
        <w:t xml:space="preserve"> Real Estate</w:t>
      </w:r>
    </w:p>
    <w:p w:rsidR="0064738A" w:rsidRDefault="0064738A" w:rsidP="0064738A">
      <w:pPr>
        <w:pStyle w:val="NormalWeb"/>
        <w:numPr>
          <w:ilvl w:val="0"/>
          <w:numId w:val="11"/>
        </w:numPr>
      </w:pPr>
      <w:proofErr w:type="spellStart"/>
      <w:r>
        <w:t>Durrani</w:t>
      </w:r>
      <w:proofErr w:type="spellEnd"/>
      <w:r>
        <w:t xml:space="preserve"> Builders</w:t>
      </w:r>
    </w:p>
    <w:p w:rsidR="0064738A" w:rsidRDefault="0064738A" w:rsidP="0064738A">
      <w:pPr>
        <w:pStyle w:val="NormalWeb"/>
        <w:numPr>
          <w:ilvl w:val="0"/>
          <w:numId w:val="11"/>
        </w:numPr>
      </w:pPr>
      <w:proofErr w:type="spellStart"/>
      <w:r>
        <w:t>Durrani</w:t>
      </w:r>
      <w:proofErr w:type="spellEnd"/>
      <w:r>
        <w:t xml:space="preserve"> Developers Pvt. Ltd.</w:t>
      </w:r>
    </w:p>
    <w:p w:rsidR="0064738A" w:rsidRDefault="0064738A" w:rsidP="0064738A">
      <w:pPr>
        <w:pStyle w:val="NormalWeb"/>
        <w:numPr>
          <w:ilvl w:val="0"/>
          <w:numId w:val="11"/>
        </w:numPr>
      </w:pPr>
      <w:proofErr w:type="spellStart"/>
      <w:r>
        <w:t>Durrani</w:t>
      </w:r>
      <w:proofErr w:type="spellEnd"/>
      <w:r>
        <w:t xml:space="preserve"> Marketing Agency</w:t>
      </w:r>
    </w:p>
    <w:p w:rsidR="0064738A" w:rsidRDefault="0064738A" w:rsidP="0064738A">
      <w:pPr>
        <w:pStyle w:val="NormalWeb"/>
        <w:numPr>
          <w:ilvl w:val="0"/>
          <w:numId w:val="11"/>
        </w:numPr>
      </w:pPr>
      <w:proofErr w:type="spellStart"/>
      <w:r>
        <w:t>Durrani</w:t>
      </w:r>
      <w:proofErr w:type="spellEnd"/>
      <w:r>
        <w:t xml:space="preserve"> Garden Landscape</w:t>
      </w:r>
    </w:p>
    <w:p w:rsidR="0064738A" w:rsidRDefault="0064738A" w:rsidP="0064738A">
      <w:pPr>
        <w:pStyle w:val="NormalWeb"/>
        <w:numPr>
          <w:ilvl w:val="0"/>
          <w:numId w:val="11"/>
        </w:numPr>
      </w:pPr>
      <w:r>
        <w:t>Spring Rose Real Estate</w:t>
      </w:r>
    </w:p>
    <w:p w:rsidR="0064738A" w:rsidRDefault="0064738A" w:rsidP="0064738A">
      <w:pPr>
        <w:pStyle w:val="NormalWeb"/>
        <w:numPr>
          <w:ilvl w:val="0"/>
          <w:numId w:val="11"/>
        </w:numPr>
      </w:pPr>
      <w:r>
        <w:t>Spring Rose Events</w:t>
      </w:r>
    </w:p>
    <w:p w:rsidR="0064738A" w:rsidRDefault="0064738A" w:rsidP="0064738A">
      <w:pPr>
        <w:pStyle w:val="NormalWeb"/>
      </w:pPr>
      <w:r>
        <w:t>Our vision is to provide professional real estate solutions, develop quality projects, and create opportunities that bring value to our clients and communities.</w:t>
      </w:r>
    </w:p>
    <w:p w:rsidR="0064738A" w:rsidRDefault="0064738A" w:rsidP="0064738A">
      <w:pPr>
        <w:pStyle w:val="NormalWeb"/>
      </w:pPr>
      <w:r>
        <w:t xml:space="preserve">At </w:t>
      </w:r>
      <w:proofErr w:type="spellStart"/>
      <w:r>
        <w:t>Durrani</w:t>
      </w:r>
      <w:proofErr w:type="spellEnd"/>
      <w:r>
        <w:t xml:space="preserve"> Group, we believe that success is built on </w:t>
      </w:r>
      <w:r>
        <w:rPr>
          <w:rStyle w:val="Strong"/>
        </w:rPr>
        <w:t>integrity, innovation, teamwork, and long-term relationships</w:t>
      </w:r>
      <w:r>
        <w:t xml:space="preserve">. Our commitment is to maintain the highest standards of </w:t>
      </w:r>
      <w:r>
        <w:lastRenderedPageBreak/>
        <w:t>professionalism while continuing to grow and contribute to the development of our region.</w:t>
      </w:r>
    </w:p>
    <w:p w:rsidR="0064738A" w:rsidRDefault="0064738A" w:rsidP="0064738A">
      <w:pPr>
        <w:pStyle w:val="NormalWeb"/>
      </w:pPr>
      <w:r>
        <w:t>I extend my heartfelt gratitude to our clients, partners, and team members for their trust and confidence. With dedication and the support of our valued community, we look forward to reaching new milestones.</w:t>
      </w:r>
    </w:p>
    <w:p w:rsidR="0064738A" w:rsidRDefault="0064738A" w:rsidP="0064738A">
      <w:pPr>
        <w:pStyle w:val="NormalWeb"/>
      </w:pPr>
      <w:proofErr w:type="gramStart"/>
      <w:r>
        <w:rPr>
          <w:rStyle w:val="Strong"/>
        </w:rPr>
        <w:t>Building Trust.</w:t>
      </w:r>
      <w:proofErr w:type="gramEnd"/>
      <w:r>
        <w:rPr>
          <w:rStyle w:val="Strong"/>
        </w:rPr>
        <w:t xml:space="preserve"> </w:t>
      </w:r>
      <w:proofErr w:type="gramStart"/>
      <w:r>
        <w:rPr>
          <w:rStyle w:val="Strong"/>
        </w:rPr>
        <w:t>Creating Futures.</w:t>
      </w:r>
      <w:proofErr w:type="gramEnd"/>
    </w:p>
    <w:p w:rsidR="0064738A" w:rsidRDefault="0064738A" w:rsidP="0064738A">
      <w:pPr>
        <w:pStyle w:val="NormalWeb"/>
      </w:pPr>
      <w:proofErr w:type="spellStart"/>
      <w:r>
        <w:rPr>
          <w:rStyle w:val="Strong"/>
        </w:rPr>
        <w:t>Mubashir</w:t>
      </w:r>
      <w:proofErr w:type="spellEnd"/>
      <w:r>
        <w:rPr>
          <w:rStyle w:val="Strong"/>
        </w:rPr>
        <w:t xml:space="preserve"> </w:t>
      </w:r>
      <w:proofErr w:type="spellStart"/>
      <w:r>
        <w:rPr>
          <w:rStyle w:val="Strong"/>
        </w:rPr>
        <w:t>Durrani</w:t>
      </w:r>
      <w:proofErr w:type="spellEnd"/>
      <w:r>
        <w:br/>
        <w:t>Chairman</w:t>
      </w:r>
      <w:r>
        <w:br/>
      </w:r>
      <w:proofErr w:type="spellStart"/>
      <w:r>
        <w:rPr>
          <w:rStyle w:val="Strong"/>
        </w:rPr>
        <w:t>Durrani</w:t>
      </w:r>
      <w:proofErr w:type="spellEnd"/>
      <w:r>
        <w:rPr>
          <w:rStyle w:val="Strong"/>
        </w:rPr>
        <w:t xml:space="preserve"> Group of Companies</w:t>
      </w:r>
    </w:p>
    <w:p w:rsidR="0064738A" w:rsidRPr="00151F29" w:rsidRDefault="00151F29" w:rsidP="0064738A">
      <w:pPr>
        <w:pStyle w:val="NormalWeb"/>
        <w:rPr>
          <w:b/>
          <w:bCs/>
        </w:rPr>
      </w:pPr>
      <w:r w:rsidRPr="00151F29">
        <w:rPr>
          <w:b/>
          <w:bCs/>
        </w:rPr>
        <w:t xml:space="preserve">Office </w:t>
      </w:r>
      <w:r w:rsidR="00636465" w:rsidRPr="00151F29">
        <w:rPr>
          <w:b/>
          <w:bCs/>
        </w:rPr>
        <w:t>location https</w:t>
      </w:r>
      <w:r w:rsidRPr="00151F29">
        <w:rPr>
          <w:b/>
          <w:bCs/>
        </w:rPr>
        <w:t>://maps.app.goo.gl/MXguMvktCejbipsj9</w:t>
      </w:r>
    </w:p>
    <w:sectPr w:rsidR="0064738A" w:rsidRPr="00151F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35545A"/>
    <w:multiLevelType w:val="multilevel"/>
    <w:tmpl w:val="AC74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28736B"/>
    <w:multiLevelType w:val="multilevel"/>
    <w:tmpl w:val="2BA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F29"/>
    <w:rsid w:val="0029639D"/>
    <w:rsid w:val="00326F90"/>
    <w:rsid w:val="00636465"/>
    <w:rsid w:val="0064738A"/>
    <w:rsid w:val="00A55F04"/>
    <w:rsid w:val="00AA1D8D"/>
    <w:rsid w:val="00B47730"/>
    <w:rsid w:val="00CB0664"/>
    <w:rsid w:val="00EC1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4738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473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611525">
      <w:bodyDiv w:val="1"/>
      <w:marLeft w:val="0"/>
      <w:marRight w:val="0"/>
      <w:marTop w:val="0"/>
      <w:marBottom w:val="0"/>
      <w:divBdr>
        <w:top w:val="none" w:sz="0" w:space="0" w:color="auto"/>
        <w:left w:val="none" w:sz="0" w:space="0" w:color="auto"/>
        <w:bottom w:val="none" w:sz="0" w:space="0" w:color="auto"/>
        <w:right w:val="none" w:sz="0" w:space="0" w:color="auto"/>
      </w:divBdr>
    </w:div>
    <w:div w:id="12653095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657D9-D4E2-4FD6-82F5-DF19A62C8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6</cp:revision>
  <dcterms:created xsi:type="dcterms:W3CDTF">2026-07-21T15:27:00Z</dcterms:created>
  <dcterms:modified xsi:type="dcterms:W3CDTF">2026-07-21T17:04:00Z</dcterms:modified>
</cp:coreProperties>
</file>